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Vulnerability Assessment and Penetration Testing (VAPT) Report</w:t>
      </w:r>
    </w:p>
    <w:p>
      <w:pPr>
        <w:jc w:val="center"/>
      </w:pPr>
      <w:r>
        <w:rPr>
          <w:b/>
          <w:sz w:val="28"/>
        </w:rPr>
        <w:t>Repository: Penetration-Testing-Tool-</w:t>
      </w:r>
    </w:p>
    <w:p>
      <w:pPr>
        <w:jc w:val="center"/>
      </w:pPr>
      <w:r>
        <w:rPr>
          <w:i/>
        </w:rPr>
        <w:t>Report Generated: November 29, 2025</w:t>
      </w:r>
    </w:p>
    <w:p/>
    <w:p>
      <w:pPr>
        <w:pStyle w:val="Heading1"/>
      </w:pPr>
      <w:r>
        <w:t>Table of Contents</w:t>
      </w:r>
    </w:p>
    <w:p>
      <w:r>
        <w:t>1. Project Overview</w:t>
      </w:r>
    </w:p>
    <w:p>
      <w:r>
        <w:t>2. Scope of Testing</w:t>
      </w:r>
    </w:p>
    <w:p>
      <w:r>
        <w:t>3. Vulnerability Findings and Analysis</w:t>
      </w:r>
    </w:p>
    <w:p>
      <w:r>
        <w:t>4. Recommendations and Best Practices</w:t>
      </w:r>
    </w:p>
    <w:p>
      <w:r>
        <w:t>5. Testing Tools</w:t>
      </w:r>
    </w:p>
    <w:p>
      <w:r>
        <w:br w:type="page"/>
      </w:r>
    </w:p>
    <w:p>
      <w:pPr>
        <w:pStyle w:val="Heading1"/>
      </w:pPr>
      <w:r>
        <w:t>1. Project Overview</w:t>
      </w:r>
    </w:p>
    <w:p>
      <w:pPr>
        <w:pStyle w:val="Heading2"/>
      </w:pPr>
      <w:r>
        <w:t>1.1 Repository Information</w:t>
      </w:r>
    </w:p>
    <w:p>
      <w:r>
        <w:rPr>
          <w:b/>
        </w:rPr>
        <w:t xml:space="preserve">Project Name: </w:t>
      </w:r>
      <w:r>
        <w:t>Penetration-Testing-Tool-</w:t>
        <w:br/>
      </w:r>
      <w:r>
        <w:rPr>
          <w:b/>
        </w:rPr>
        <w:t xml:space="preserve">Owner: </w:t>
      </w:r>
      <w:r>
        <w:t>PrashanthXD</w:t>
        <w:br/>
      </w:r>
      <w:r>
        <w:rPr>
          <w:b/>
        </w:rPr>
        <w:t xml:space="preserve">Platform: </w:t>
      </w:r>
      <w:r>
        <w:t>GitHub</w:t>
        <w:br/>
      </w:r>
      <w:r>
        <w:rPr>
          <w:b/>
        </w:rPr>
        <w:t xml:space="preserve">Repository URL: </w:t>
      </w:r>
      <w:r>
        <w:t>https://github.com/PrashanthXD/Penetration-Testing-Tool-</w:t>
        <w:br/>
      </w:r>
      <w:r>
        <w:rPr>
          <w:b/>
        </w:rPr>
        <w:t xml:space="preserve">Latest Activity: </w:t>
      </w:r>
      <w:r>
        <w:t>Update to TCPClient.py</w:t>
      </w:r>
    </w:p>
    <w:p>
      <w:pPr>
        <w:pStyle w:val="Heading2"/>
      </w:pPr>
      <w:r>
        <w:t>1.2 Project Description</w:t>
      </w:r>
    </w:p>
    <w:p>
      <w:r>
        <w:t>This repository contains a collection of Python-based penetration testing tools designed for network security assessment and vulnerability testing. The toolkit includes various modules for TCP socket communication, port scanning, banner grabbing, and network mapping using Nmap.</w:t>
      </w:r>
    </w:p>
    <w:p>
      <w:pPr>
        <w:pStyle w:val="Heading2"/>
      </w:pPr>
      <w:r>
        <w:t>1.3 Key Files and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 Name</w:t>
            </w:r>
          </w:p>
        </w:tc>
        <w:tc>
          <w:tcPr>
            <w:tcW w:type="dxa" w:w="2880"/>
          </w:tcPr>
          <w:p>
            <w:r>
              <w:rPr>
                <w:b/>
              </w:rPr>
              <w:t>Location</w:t>
            </w:r>
          </w:p>
        </w:tc>
        <w:tc>
          <w:tcPr>
            <w:tcW w:type="dxa" w:w="2880"/>
          </w:tcPr>
          <w:p>
            <w:r>
              <w:rPr>
                <w:b/>
              </w:rPr>
              <w:t>Description</w:t>
            </w:r>
          </w:p>
        </w:tc>
      </w:tr>
      <w:tr>
        <w:tc>
          <w:tcPr>
            <w:tcW w:type="dxa" w:w="2880"/>
          </w:tcPr>
          <w:p>
            <w:r>
              <w:t>TCPClient.py</w:t>
            </w:r>
          </w:p>
        </w:tc>
        <w:tc>
          <w:tcPr>
            <w:tcW w:type="dxa" w:w="2880"/>
          </w:tcPr>
          <w:p>
            <w:r>
              <w:t>PenetrationTesting/TCPSocket/</w:t>
            </w:r>
          </w:p>
        </w:tc>
        <w:tc>
          <w:tcPr>
            <w:tcW w:type="dxa" w:w="2880"/>
          </w:tcPr>
          <w:p>
            <w:r>
              <w:t>SSL/TLS-wrapped TCP client for secure command transmission</w:t>
            </w:r>
          </w:p>
        </w:tc>
      </w:tr>
      <w:tr>
        <w:tc>
          <w:tcPr>
            <w:tcW w:type="dxa" w:w="2880"/>
          </w:tcPr>
          <w:p>
            <w:r>
              <w:t>TCPServer.py</w:t>
            </w:r>
          </w:p>
        </w:tc>
        <w:tc>
          <w:tcPr>
            <w:tcW w:type="dxa" w:w="2880"/>
          </w:tcPr>
          <w:p>
            <w:r>
              <w:t>PenetrationTesting/TCPSocket/</w:t>
            </w:r>
          </w:p>
        </w:tc>
        <w:tc>
          <w:tcPr>
            <w:tcW w:type="dxa" w:w="2880"/>
          </w:tcPr>
          <w:p>
            <w:r>
              <w:t>Multi-threaded SSL/TLS server for remote command execution</w:t>
            </w:r>
          </w:p>
        </w:tc>
      </w:tr>
      <w:tr>
        <w:tc>
          <w:tcPr>
            <w:tcW w:type="dxa" w:w="2880"/>
          </w:tcPr>
          <w:p>
            <w:r>
              <w:t>PortScanner.py</w:t>
            </w:r>
          </w:p>
        </w:tc>
        <w:tc>
          <w:tcPr>
            <w:tcW w:type="dxa" w:w="2880"/>
          </w:tcPr>
          <w:p>
            <w:r>
              <w:t>PenetrationTesting/PortScanner/</w:t>
            </w:r>
          </w:p>
        </w:tc>
        <w:tc>
          <w:tcPr>
            <w:tcW w:type="dxa" w:w="2880"/>
          </w:tcPr>
          <w:p>
            <w:r>
              <w:t>Basic TCP port scanner for open port detection</w:t>
            </w:r>
          </w:p>
        </w:tc>
      </w:tr>
      <w:tr>
        <w:tc>
          <w:tcPr>
            <w:tcW w:type="dxa" w:w="2880"/>
          </w:tcPr>
          <w:p>
            <w:r>
              <w:t>bannergrabber.py</w:t>
            </w:r>
          </w:p>
        </w:tc>
        <w:tc>
          <w:tcPr>
            <w:tcW w:type="dxa" w:w="2880"/>
          </w:tcPr>
          <w:p>
            <w:r>
              <w:t>PenetrationTesting/BannerGrabber/</w:t>
            </w:r>
          </w:p>
        </w:tc>
        <w:tc>
          <w:tcPr>
            <w:tcW w:type="dxa" w:w="2880"/>
          </w:tcPr>
          <w:p>
            <w:r>
              <w:t>Service banner grabbing utility</w:t>
            </w:r>
          </w:p>
        </w:tc>
      </w:tr>
      <w:tr>
        <w:tc>
          <w:tcPr>
            <w:tcW w:type="dxa" w:w="2880"/>
          </w:tcPr>
          <w:p>
            <w:r>
              <w:t>scanner.py</w:t>
            </w:r>
          </w:p>
        </w:tc>
        <w:tc>
          <w:tcPr>
            <w:tcW w:type="dxa" w:w="2880"/>
          </w:tcPr>
          <w:p>
            <w:r>
              <w:t>PenetrationTesting/Nmap/</w:t>
            </w:r>
          </w:p>
        </w:tc>
        <w:tc>
          <w:tcPr>
            <w:tcW w:type="dxa" w:w="2880"/>
          </w:tcPr>
          <w:p>
            <w:r>
              <w:t>Nmap-based network scanner with multiple scan types</w:t>
            </w:r>
          </w:p>
        </w:tc>
      </w:tr>
    </w:tbl>
    <w:p>
      <w:r>
        <w:br w:type="page"/>
      </w:r>
    </w:p>
    <w:p>
      <w:pPr>
        <w:pStyle w:val="Heading1"/>
      </w:pPr>
      <w:r>
        <w:t>2. Scope of Testing</w:t>
      </w:r>
    </w:p>
    <w:p>
      <w:pPr>
        <w:pStyle w:val="Heading2"/>
      </w:pPr>
      <w:r>
        <w:t>2.1 Source Code Review</w:t>
      </w:r>
    </w:p>
    <w:p>
      <w:r>
        <w:t>Comprehensive manual code review of all Python source files to identify potential security vulnerabilities, coding flaws, and areas of concern. This includes:</w:t>
      </w:r>
    </w:p>
    <w:p>
      <w:pPr>
        <w:pStyle w:val="ListBullet"/>
      </w:pPr>
      <w:r>
        <w:t>Analysis of input validation and sanitization practices</w:t>
      </w:r>
    </w:p>
    <w:p>
      <w:pPr>
        <w:pStyle w:val="ListBullet"/>
      </w:pPr>
      <w:r>
        <w:t>Review of authentication and authorization mechanisms</w:t>
      </w:r>
    </w:p>
    <w:p>
      <w:pPr>
        <w:pStyle w:val="ListBullet"/>
      </w:pPr>
      <w:r>
        <w:t>Assessment of cryptographic implementations</w:t>
      </w:r>
    </w:p>
    <w:p>
      <w:pPr>
        <w:pStyle w:val="ListBullet"/>
      </w:pPr>
      <w:r>
        <w:t>Examination of error handling and exception management</w:t>
      </w:r>
    </w:p>
    <w:p>
      <w:pPr>
        <w:pStyle w:val="ListBullet"/>
      </w:pPr>
      <w:r>
        <w:t>Evaluation of secure coding practices</w:t>
      </w:r>
    </w:p>
    <w:p>
      <w:pPr>
        <w:pStyle w:val="Heading2"/>
      </w:pPr>
      <w:r>
        <w:t>2.2 Static Analysis</w:t>
      </w:r>
    </w:p>
    <w:p>
      <w:r>
        <w:t>Automated static code analysis to detect potential vulnerabilities without executing the code. Areas of focus include:</w:t>
      </w:r>
    </w:p>
    <w:p>
      <w:pPr>
        <w:pStyle w:val="ListBullet"/>
      </w:pPr>
      <w:r>
        <w:t>Code quality issues that may lead to security vulnerabilities</w:t>
      </w:r>
    </w:p>
    <w:p>
      <w:pPr>
        <w:pStyle w:val="ListBullet"/>
      </w:pPr>
      <w:r>
        <w:t>Hard-coded credentials and sensitive data exposure</w:t>
      </w:r>
    </w:p>
    <w:p>
      <w:pPr>
        <w:pStyle w:val="ListBullet"/>
      </w:pPr>
      <w:r>
        <w:t>Insecure function usage and deprecated API calls</w:t>
      </w:r>
    </w:p>
    <w:p>
      <w:pPr>
        <w:pStyle w:val="ListBullet"/>
      </w:pPr>
      <w:r>
        <w:t>Buffer overflow and injection attack vectors</w:t>
      </w:r>
    </w:p>
    <w:p>
      <w:pPr>
        <w:pStyle w:val="ListBullet"/>
      </w:pPr>
      <w:r>
        <w:t>SSL/TLS configuration weaknesses</w:t>
      </w:r>
    </w:p>
    <w:p>
      <w:pPr>
        <w:pStyle w:val="Heading2"/>
      </w:pPr>
      <w:r>
        <w:t>2.3 External Dependency Checks</w:t>
      </w:r>
    </w:p>
    <w:p>
      <w:r>
        <w:t>Assessment of third-party libraries and dependencies used within the project:</w:t>
      </w:r>
    </w:p>
    <w:p>
      <w:pPr>
        <w:pStyle w:val="ListBullet"/>
      </w:pPr>
      <w:r>
        <w:t>Identification of all external dependencies (socket, ssl, threading, subprocess, nmap)</w:t>
      </w:r>
    </w:p>
    <w:p>
      <w:pPr>
        <w:pStyle w:val="ListBullet"/>
      </w:pPr>
      <w:r>
        <w:t>Version analysis and known vulnerability checking</w:t>
      </w:r>
    </w:p>
    <w:p>
      <w:pPr>
        <w:pStyle w:val="ListBullet"/>
      </w:pPr>
      <w:r>
        <w:t>Dependency chain security assessment</w:t>
      </w:r>
    </w:p>
    <w:p>
      <w:pPr>
        <w:pStyle w:val="ListBullet"/>
      </w:pPr>
      <w:r>
        <w:t>License compliance verification</w:t>
      </w:r>
    </w:p>
    <w:p>
      <w:pPr>
        <w:pStyle w:val="Heading2"/>
      </w:pPr>
      <w:r>
        <w:t>2.4 Out of Scope</w:t>
      </w:r>
    </w:p>
    <w:p>
      <w:pPr>
        <w:pStyle w:val="ListBullet"/>
      </w:pPr>
      <w:r>
        <w:t>Active penetration testing against live systems</w:t>
      </w:r>
    </w:p>
    <w:p>
      <w:pPr>
        <w:pStyle w:val="ListBullet"/>
      </w:pPr>
      <w:r>
        <w:t>Social engineering assessments</w:t>
      </w:r>
    </w:p>
    <w:p>
      <w:pPr>
        <w:pStyle w:val="ListBullet"/>
      </w:pPr>
      <w:r>
        <w:t>Physical security testing</w:t>
      </w:r>
    </w:p>
    <w:p>
      <w:pPr>
        <w:pStyle w:val="ListBullet"/>
      </w:pPr>
      <w:r>
        <w:t>Network infrastructure security outside of this codebase</w:t>
      </w:r>
    </w:p>
    <w:p>
      <w:r>
        <w:br w:type="page"/>
      </w:r>
    </w:p>
    <w:p>
      <w:pPr>
        <w:pStyle w:val="Heading1"/>
      </w:pPr>
      <w:r>
        <w:t>3. Vulnerability Findings and Analysis</w:t>
      </w:r>
    </w:p>
    <w:p>
      <w:pPr>
        <w:pStyle w:val="Heading2"/>
      </w:pPr>
      <w:r>
        <w:t>3.1 Critical Vulnerabilities</w:t>
      </w:r>
    </w:p>
    <w:p>
      <w:pPr>
        <w:pStyle w:val="Heading3"/>
      </w:pPr>
      <w:r>
        <w:t>3.1.1 Command Injection via subprocess.getoutput()</w:t>
      </w:r>
    </w:p>
    <w:p>
      <w:r>
        <w:rPr>
          <w:b/>
        </w:rPr>
        <w:t xml:space="preserve">Severity: </w:t>
      </w:r>
      <w:r>
        <w:t>CRITICAL</w:t>
        <w:br/>
      </w:r>
      <w:r>
        <w:rPr>
          <w:b/>
        </w:rPr>
        <w:t xml:space="preserve">Affected File: </w:t>
      </w:r>
      <w:r>
        <w:t>TCPServer.py (Line 21)</w:t>
        <w:br/>
      </w:r>
      <w:r>
        <w:rPr>
          <w:b/>
        </w:rPr>
        <w:t xml:space="preserve">Impacted Commits: </w:t>
      </w:r>
      <w:r>
        <w:t>264323f (Update TCPClient.py), earlier commits</w:t>
        <w:br/>
        <w:br/>
      </w:r>
      <w:r>
        <w:rPr>
          <w:b/>
        </w:rPr>
        <w:t>Description:</w:t>
        <w:br/>
      </w:r>
    </w:p>
    <w:p>
      <w:r>
        <w:t>The TCPServer.py file uses subprocess.getoutput() to execute commands received from clients without any input validation or sanitization. This creates a severe command injection vulnerability that allows remote attackers to execute arbitrary system commands on the server.</w:t>
      </w:r>
    </w:p>
    <w:p>
      <w:pPr>
        <w:pStyle w:val="ListBullet"/>
      </w:pPr>
      <w:r>
        <w:t>Vulnerable Code:</w:t>
      </w:r>
    </w:p>
    <w:p>
      <w:pPr>
        <w:ind w:left="720"/>
      </w:pPr>
      <w:r>
        <w:t>command = clientsocket.recv(1024).decode("ascii")</w:t>
        <w:br/>
        <w:t>output = subprocess.getoutput(command)  # VULNERABLE</w:t>
      </w:r>
    </w:p>
    <w:p>
      <w:pPr>
        <w:pStyle w:val="Heading3"/>
      </w:pPr>
      <w:r>
        <w:t>3.1.2 Disabled SSL Certificate Verification</w:t>
      </w:r>
    </w:p>
    <w:p>
      <w:r>
        <w:rPr>
          <w:b/>
        </w:rPr>
        <w:t xml:space="preserve">Severity: </w:t>
      </w:r>
      <w:r>
        <w:t>HIGH</w:t>
        <w:br/>
      </w:r>
      <w:r>
        <w:rPr>
          <w:b/>
        </w:rPr>
        <w:t xml:space="preserve">Affected File: </w:t>
      </w:r>
      <w:r>
        <w:t>TCPClient.py (Lines 9-10)</w:t>
        <w:br/>
      </w:r>
      <w:r>
        <w:rPr>
          <w:b/>
        </w:rPr>
        <w:t xml:space="preserve">Impacted Commits: </w:t>
      </w:r>
      <w:r>
        <w:t>264323f (Update TCPClient.py)</w:t>
        <w:br/>
        <w:br/>
      </w:r>
      <w:r>
        <w:rPr>
          <w:b/>
        </w:rPr>
        <w:t>Description:</w:t>
        <w:br/>
      </w:r>
    </w:p>
    <w:p>
      <w:r>
        <w:t>The SSL context in TCPClient.py explicitly disables hostname checking and certificate verification, making the connection vulnerable to Man-in-the-Middle (MITM) attacks.</w:t>
      </w:r>
    </w:p>
    <w:p>
      <w:pPr>
        <w:pStyle w:val="ListBullet"/>
      </w:pPr>
      <w:r>
        <w:t>Vulnerable Code:</w:t>
      </w:r>
    </w:p>
    <w:p>
      <w:pPr>
        <w:ind w:left="720"/>
      </w:pPr>
      <w:r>
        <w:t>context.check_hostname = False</w:t>
        <w:br/>
        <w:t>context.verify_mode = ssl.CERT_NONE</w:t>
      </w:r>
    </w:p>
    <w:p>
      <w:pPr>
        <w:pStyle w:val="Heading2"/>
      </w:pPr>
      <w:r>
        <w:t>3.2 High Severity Vulnerabilities</w:t>
      </w:r>
    </w:p>
    <w:p>
      <w:pPr>
        <w:pStyle w:val="Heading3"/>
      </w:pPr>
      <w:r>
        <w:t>3.2.1 Self-Signed SSL Certificate in Repository</w:t>
      </w:r>
    </w:p>
    <w:p>
      <w:r>
        <w:rPr>
          <w:b/>
        </w:rPr>
        <w:t xml:space="preserve">Severity: </w:t>
      </w:r>
      <w:r>
        <w:t>HIGH</w:t>
        <w:br/>
      </w:r>
      <w:r>
        <w:rPr>
          <w:b/>
        </w:rPr>
        <w:t xml:space="preserve">Affected Files: </w:t>
      </w:r>
      <w:r>
        <w:t>server.crt, server.key</w:t>
        <w:br/>
        <w:br/>
      </w:r>
      <w:r>
        <w:rPr>
          <w:b/>
        </w:rPr>
        <w:t>Description:</w:t>
        <w:br/>
      </w:r>
    </w:p>
    <w:p>
      <w:r>
        <w:t>The repository contains self-signed SSL certificates (server.crt and server.key) committed to version control. While this is acceptable for development, it poses security risks: Private keys should never be stored in version control, Self-signed certificates do not provide authenticity guarantees, Certificate dated to expire on January 5, 2026.</w:t>
      </w:r>
    </w:p>
    <w:p>
      <w:pPr>
        <w:pStyle w:val="Heading3"/>
      </w:pPr>
      <w:r>
        <w:t>3.2.2 No Input Validation in Network Tools</w:t>
      </w:r>
    </w:p>
    <w:p>
      <w:r>
        <w:rPr>
          <w:b/>
        </w:rPr>
        <w:t xml:space="preserve">Severity: </w:t>
      </w:r>
      <w:r>
        <w:t>MEDIUM</w:t>
        <w:br/>
      </w:r>
      <w:r>
        <w:rPr>
          <w:b/>
        </w:rPr>
        <w:t xml:space="preserve">Affected Files: </w:t>
      </w:r>
      <w:r>
        <w:t>bannergrabber.py, PortScanner.py, scanner.py</w:t>
        <w:br/>
        <w:br/>
      </w:r>
      <w:r>
        <w:rPr>
          <w:b/>
        </w:rPr>
        <w:t>Description:</w:t>
        <w:br/>
      </w:r>
    </w:p>
    <w:p>
      <w:r>
        <w:t>User input for IP addresses and ports is not validated, which could lead to application crashes with malformed input, unexpected behavior with special characters, and potential exploitation in certain scenarios.</w:t>
      </w:r>
    </w:p>
    <w:p>
      <w:pPr>
        <w:pStyle w:val="Heading2"/>
      </w:pPr>
      <w:r>
        <w:t>3.3 Low Severity Issues</w:t>
      </w:r>
    </w:p>
    <w:p>
      <w:pPr>
        <w:pStyle w:val="Heading3"/>
      </w:pPr>
      <w:r>
        <w:t>3.3.1 Typos in Method Names</w:t>
      </w:r>
    </w:p>
    <w:p>
      <w:r>
        <w:rPr>
          <w:b/>
        </w:rPr>
        <w:t xml:space="preserve">Severity: </w:t>
      </w:r>
      <w:r>
        <w:t>LOW</w:t>
        <w:br/>
      </w:r>
      <w:r>
        <w:rPr>
          <w:b/>
        </w:rPr>
        <w:t xml:space="preserve">Affected Files: </w:t>
      </w:r>
      <w:r>
        <w:t>bannergrabber.py (Line 8), PortScanner.py (Line 6)</w:t>
        <w:br/>
        <w:br/>
      </w:r>
      <w:r>
        <w:rPr>
          <w:b/>
        </w:rPr>
        <w:t>Description:</w:t>
        <w:br/>
      </w:r>
    </w:p>
    <w:p>
      <w:r>
        <w:t>Both files contain a typo: "s.setimeout(5)" should be "s.settimeout(5)". This will cause AttributeError when the scripts are executed.</w:t>
      </w:r>
    </w:p>
    <w:p>
      <w:pPr>
        <w:pStyle w:val="Heading2"/>
      </w:pPr>
      <w:r>
        <w:t>3.4 Dependency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Dependency</w:t>
            </w:r>
          </w:p>
        </w:tc>
        <w:tc>
          <w:tcPr>
            <w:tcW w:type="dxa" w:w="2160"/>
          </w:tcPr>
          <w:p>
            <w:r>
              <w:rPr>
                <w:b/>
              </w:rPr>
              <w:t>Type</w:t>
            </w:r>
          </w:p>
        </w:tc>
        <w:tc>
          <w:tcPr>
            <w:tcW w:type="dxa" w:w="2160"/>
          </w:tcPr>
          <w:p>
            <w:r>
              <w:rPr>
                <w:b/>
              </w:rPr>
              <w:t>Risk Level</w:t>
            </w:r>
          </w:p>
        </w:tc>
        <w:tc>
          <w:tcPr>
            <w:tcW w:type="dxa" w:w="2160"/>
          </w:tcPr>
          <w:p>
            <w:r>
              <w:rPr>
                <w:b/>
              </w:rPr>
              <w:t>Notes</w:t>
            </w:r>
          </w:p>
        </w:tc>
      </w:tr>
      <w:tr>
        <w:tc>
          <w:tcPr>
            <w:tcW w:type="dxa" w:w="2160"/>
          </w:tcPr>
          <w:p>
            <w:r>
              <w:t>socket (stdlib)</w:t>
            </w:r>
          </w:p>
        </w:tc>
        <w:tc>
          <w:tcPr>
            <w:tcW w:type="dxa" w:w="2160"/>
          </w:tcPr>
          <w:p>
            <w:r>
              <w:t>Built-in</w:t>
            </w:r>
          </w:p>
        </w:tc>
        <w:tc>
          <w:tcPr>
            <w:tcW w:type="dxa" w:w="2160"/>
          </w:tcPr>
          <w:p>
            <w:r>
              <w:t>Low</w:t>
            </w:r>
          </w:p>
        </w:tc>
        <w:tc>
          <w:tcPr>
            <w:tcW w:type="dxa" w:w="2160"/>
          </w:tcPr>
          <w:p>
            <w:r>
              <w:t>Standard library module</w:t>
            </w:r>
          </w:p>
        </w:tc>
      </w:tr>
      <w:tr>
        <w:tc>
          <w:tcPr>
            <w:tcW w:type="dxa" w:w="2160"/>
          </w:tcPr>
          <w:p>
            <w:r>
              <w:t>ssl (stdlib)</w:t>
            </w:r>
          </w:p>
        </w:tc>
        <w:tc>
          <w:tcPr>
            <w:tcW w:type="dxa" w:w="2160"/>
          </w:tcPr>
          <w:p>
            <w:r>
              <w:t>Built-in</w:t>
            </w:r>
          </w:p>
        </w:tc>
        <w:tc>
          <w:tcPr>
            <w:tcW w:type="dxa" w:w="2160"/>
          </w:tcPr>
          <w:p>
            <w:r>
              <w:t>Low</w:t>
            </w:r>
          </w:p>
        </w:tc>
        <w:tc>
          <w:tcPr>
            <w:tcW w:type="dxa" w:w="2160"/>
          </w:tcPr>
          <w:p>
            <w:r>
              <w:t>Standard library - ensure proper configuration</w:t>
            </w:r>
          </w:p>
        </w:tc>
      </w:tr>
      <w:tr>
        <w:tc>
          <w:tcPr>
            <w:tcW w:type="dxa" w:w="2160"/>
          </w:tcPr>
          <w:p>
            <w:r>
              <w:t>subprocess (stdlib)</w:t>
            </w:r>
          </w:p>
        </w:tc>
        <w:tc>
          <w:tcPr>
            <w:tcW w:type="dxa" w:w="2160"/>
          </w:tcPr>
          <w:p>
            <w:r>
              <w:t>Built-in</w:t>
            </w:r>
          </w:p>
        </w:tc>
        <w:tc>
          <w:tcPr>
            <w:tcW w:type="dxa" w:w="2160"/>
          </w:tcPr>
          <w:p>
            <w:r>
              <w:t>High</w:t>
            </w:r>
          </w:p>
        </w:tc>
        <w:tc>
          <w:tcPr>
            <w:tcW w:type="dxa" w:w="2160"/>
          </w:tcPr>
          <w:p>
            <w:r>
              <w:t>Used unsafely for command execution</w:t>
            </w:r>
          </w:p>
        </w:tc>
      </w:tr>
      <w:tr>
        <w:tc>
          <w:tcPr>
            <w:tcW w:type="dxa" w:w="2160"/>
          </w:tcPr>
          <w:p>
            <w:r>
              <w:t>python-nmap</w:t>
            </w:r>
          </w:p>
        </w:tc>
        <w:tc>
          <w:tcPr>
            <w:tcW w:type="dxa" w:w="2160"/>
          </w:tcPr>
          <w:p>
            <w:r>
              <w:t>External</w:t>
            </w:r>
          </w:p>
        </w:tc>
        <w:tc>
          <w:tcPr>
            <w:tcW w:type="dxa" w:w="2160"/>
          </w:tcPr>
          <w:p>
            <w:r>
              <w:t>Medium</w:t>
            </w:r>
          </w:p>
        </w:tc>
        <w:tc>
          <w:tcPr>
            <w:tcW w:type="dxa" w:w="2160"/>
          </w:tcPr>
          <w:p>
            <w:r>
              <w:t>Third-party wrapper - monitor for updates</w:t>
            </w:r>
          </w:p>
        </w:tc>
      </w:tr>
    </w:tbl>
    <w:p>
      <w:r>
        <w:br w:type="page"/>
      </w:r>
    </w:p>
    <w:p>
      <w:pPr>
        <w:pStyle w:val="Heading1"/>
      </w:pPr>
      <w:r>
        <w:t>4. Recommendations and Best Practices</w:t>
      </w:r>
    </w:p>
    <w:p>
      <w:pPr>
        <w:pStyle w:val="Heading2"/>
      </w:pPr>
      <w:r>
        <w:t>4.1 Critical Fixes Required</w:t>
      </w:r>
    </w:p>
    <w:p>
      <w:pPr>
        <w:pStyle w:val="Heading3"/>
      </w:pPr>
      <w:r>
        <w:t>4.1.1 Command Execution Security</w:t>
      </w:r>
    </w:p>
    <w:p>
      <w:r>
        <w:t>Immediate Actions:</w:t>
      </w:r>
    </w:p>
    <w:p>
      <w:pPr>
        <w:pStyle w:val="ListBullet"/>
      </w:pPr>
      <w:r>
        <w:t>Implement a whitelist of allowed commands rather than accepting arbitrary input</w:t>
      </w:r>
    </w:p>
    <w:p>
      <w:pPr>
        <w:pStyle w:val="ListBullet"/>
      </w:pPr>
      <w:r>
        <w:t>Use subprocess.run() with shell=False and explicit argument list</w:t>
      </w:r>
    </w:p>
    <w:p>
      <w:pPr>
        <w:pStyle w:val="ListBullet"/>
      </w:pPr>
      <w:r>
        <w:t>Add input sanitization to remove shell metacharacters</w:t>
      </w:r>
    </w:p>
    <w:p>
      <w:pPr>
        <w:pStyle w:val="ListBullet"/>
      </w:pPr>
      <w:r>
        <w:t>Implement proper authentication before accepting commands</w:t>
      </w:r>
    </w:p>
    <w:p>
      <w:pPr>
        <w:pStyle w:val="ListBullet"/>
      </w:pPr>
      <w:r>
        <w:t>Add logging for all executed commands for audit purposes</w:t>
      </w:r>
    </w:p>
    <w:p>
      <w:r>
        <w:t>Example secure implementation:</w:t>
      </w:r>
    </w:p>
    <w:p>
      <w:pPr>
        <w:ind w:left="360"/>
      </w:pPr>
      <w:r>
        <w:t>ALLOWED_COMMANDS = {"ls", "pwd", "whoami", "date"}</w:t>
        <w:br/>
        <w:t>if command in ALLOWED_COMMANDS:</w:t>
        <w:br/>
        <w:t xml:space="preserve">    result = subprocess.run([command], capture_output=True, text=True)</w:t>
        <w:br/>
        <w:t xml:space="preserve">    output = result.stdout</w:t>
      </w:r>
    </w:p>
    <w:p>
      <w:pPr>
        <w:pStyle w:val="Heading3"/>
      </w:pPr>
      <w:r>
        <w:t>4.1.2 SSL/TLS Configuration</w:t>
      </w:r>
    </w:p>
    <w:p>
      <w:pPr>
        <w:pStyle w:val="ListBullet"/>
      </w:pPr>
      <w:r>
        <w:t>Enable certificate verification in TCPClient.py</w:t>
      </w:r>
    </w:p>
    <w:p>
      <w:pPr>
        <w:pStyle w:val="ListBullet"/>
      </w:pPr>
      <w:r>
        <w:t>Remove self-signed certificates from version control</w:t>
      </w:r>
    </w:p>
    <w:p>
      <w:pPr>
        <w:pStyle w:val="ListBullet"/>
      </w:pPr>
      <w:r>
        <w:t>Implement proper certificate management using environment variables or secure vaults</w:t>
      </w:r>
    </w:p>
    <w:p>
      <w:pPr>
        <w:pStyle w:val="ListBullet"/>
      </w:pPr>
      <w:r>
        <w:t>Use ssl.create_default_context() with proper certificate chain</w:t>
      </w:r>
    </w:p>
    <w:p>
      <w:pPr>
        <w:pStyle w:val="ListBullet"/>
      </w:pPr>
      <w:r>
        <w:t>Set minimum TLS version to TLS 1.2 or higher</w:t>
      </w:r>
    </w:p>
    <w:p>
      <w:pPr>
        <w:pStyle w:val="Heading2"/>
      </w:pPr>
      <w:r>
        <w:t>4.2 Dependency Management</w:t>
      </w:r>
    </w:p>
    <w:p>
      <w:pPr>
        <w:pStyle w:val="ListBullet"/>
      </w:pPr>
      <w:r>
        <w:t>Create a requirements.txt file listing all dependencies with pinned versions</w:t>
      </w:r>
    </w:p>
    <w:p>
      <w:pPr>
        <w:pStyle w:val="ListBullet"/>
      </w:pPr>
      <w:r>
        <w:t>Implement automated dependency scanning using tools like pip-audit or safety</w:t>
      </w:r>
    </w:p>
    <w:p>
      <w:pPr>
        <w:pStyle w:val="ListBullet"/>
      </w:pPr>
      <w:r>
        <w:t>Regularly update dependencies to patch known vulnerabilities</w:t>
      </w:r>
    </w:p>
    <w:p>
      <w:pPr>
        <w:pStyle w:val="ListBullet"/>
      </w:pPr>
      <w:r>
        <w:t>Consider using virtual environments for isolated dependency management</w:t>
      </w:r>
    </w:p>
    <w:p>
      <w:pPr>
        <w:pStyle w:val="ListBullet"/>
      </w:pPr>
      <w:r>
        <w:t>Document minimum Python version requirements</w:t>
      </w:r>
    </w:p>
    <w:p>
      <w:pPr>
        <w:pStyle w:val="Heading2"/>
      </w:pPr>
      <w:r>
        <w:t>4.3 Secure CI/CD Pipeline Recommendations</w:t>
      </w:r>
    </w:p>
    <w:p>
      <w:pPr>
        <w:pStyle w:val="ListBullet"/>
      </w:pPr>
      <w:r>
        <w:t>Implement automated security scanning in CI/CD pipeline</w:t>
      </w:r>
    </w:p>
    <w:p>
      <w:pPr>
        <w:pStyle w:val="ListBullet"/>
      </w:pPr>
      <w:r>
        <w:t>Add pre-commit hooks for secret detection (e.g., detect-secrets, gitleaks)</w:t>
      </w:r>
    </w:p>
    <w:p>
      <w:pPr>
        <w:pStyle w:val="ListBullet"/>
      </w:pPr>
      <w:r>
        <w:t>Use branch protection rules requiring security checks before merge</w:t>
      </w:r>
    </w:p>
    <w:p>
      <w:pPr>
        <w:pStyle w:val="ListBullet"/>
      </w:pPr>
      <w:r>
        <w:t>Implement signed commits for code authenticity</w:t>
      </w:r>
    </w:p>
    <w:p>
      <w:pPr>
        <w:pStyle w:val="ListBullet"/>
      </w:pPr>
      <w:r>
        <w:t>Add automated testing for security-critical functions</w:t>
      </w:r>
    </w:p>
    <w:p>
      <w:pPr>
        <w:pStyle w:val="ListBullet"/>
      </w:pPr>
      <w:r>
        <w:t>Store secrets in GitHub Secrets or external secret management systems</w:t>
      </w:r>
    </w:p>
    <w:p>
      <w:pPr>
        <w:pStyle w:val="ListBullet"/>
      </w:pPr>
      <w:r>
        <w:t>Implement code review requirements for security-sensitive changes</w:t>
      </w:r>
    </w:p>
    <w:p>
      <w:pPr>
        <w:pStyle w:val="Heading2"/>
      </w:pPr>
      <w:r>
        <w:t>4.4 Input Validation Best Practices</w:t>
      </w:r>
    </w:p>
    <w:p>
      <w:pPr>
        <w:pStyle w:val="ListBullet"/>
      </w:pPr>
      <w:r>
        <w:t>Validate IP addresses using ipaddress module before use</w:t>
      </w:r>
    </w:p>
    <w:p>
      <w:pPr>
        <w:pStyle w:val="ListBullet"/>
      </w:pPr>
      <w:r>
        <w:t>Validate port numbers are within valid range (1-65535)</w:t>
      </w:r>
    </w:p>
    <w:p>
      <w:pPr>
        <w:pStyle w:val="ListBullet"/>
      </w:pPr>
      <w:r>
        <w:t>Implement timeout handling for all network operations</w:t>
      </w:r>
    </w:p>
    <w:p>
      <w:pPr>
        <w:pStyle w:val="ListBullet"/>
      </w:pPr>
      <w:r>
        <w:t>Add proper exception handling with informative error messages</w:t>
      </w:r>
    </w:p>
    <w:p>
      <w:pPr>
        <w:pStyle w:val="ListBullet"/>
      </w:pPr>
      <w:r>
        <w:t>Sanitize all user inputs before processing</w:t>
      </w:r>
    </w:p>
    <w:p>
      <w:pPr>
        <w:pStyle w:val="Heading2"/>
      </w:pPr>
      <w:r>
        <w:t>4.5 Code Quality Improvements</w:t>
      </w:r>
    </w:p>
    <w:p>
      <w:pPr>
        <w:pStyle w:val="ListBullet"/>
      </w:pPr>
      <w:r>
        <w:t>Fix typos in method names (setimeout -&gt; settimeout)</w:t>
      </w:r>
    </w:p>
    <w:p>
      <w:pPr>
        <w:pStyle w:val="ListBullet"/>
      </w:pPr>
      <w:r>
        <w:t>Add docstrings and type hints to all functions</w:t>
      </w:r>
    </w:p>
    <w:p>
      <w:pPr>
        <w:pStyle w:val="ListBullet"/>
      </w:pPr>
      <w:r>
        <w:t>Implement proper logging instead of print statements</w:t>
      </w:r>
    </w:p>
    <w:p>
      <w:pPr>
        <w:pStyle w:val="ListBullet"/>
      </w:pPr>
      <w:r>
        <w:t>Add unit tests for core functionality</w:t>
      </w:r>
    </w:p>
    <w:p>
      <w:pPr>
        <w:pStyle w:val="ListBullet"/>
      </w:pPr>
      <w:r>
        <w:t>Consider refactoring to use classes for better code organization</w:t>
      </w:r>
    </w:p>
    <w:p>
      <w:r>
        <w:br w:type="page"/>
      </w:r>
    </w:p>
    <w:p>
      <w:pPr>
        <w:pStyle w:val="Heading1"/>
      </w:pPr>
      <w:r>
        <w:t>5. Testing Tools</w:t>
      </w:r>
    </w:p>
    <w:p>
      <w:pPr>
        <w:pStyle w:val="Heading2"/>
      </w:pPr>
      <w:r>
        <w:t>5.1 Static Analysis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Usage</w:t>
            </w:r>
          </w:p>
        </w:tc>
      </w:tr>
      <w:tr>
        <w:tc>
          <w:tcPr>
            <w:tcW w:type="dxa" w:w="2880"/>
          </w:tcPr>
          <w:p>
            <w:r>
              <w:t>Bandit</w:t>
            </w:r>
          </w:p>
        </w:tc>
        <w:tc>
          <w:tcPr>
            <w:tcW w:type="dxa" w:w="2880"/>
          </w:tcPr>
          <w:p>
            <w:r>
              <w:t>Python security linter</w:t>
            </w:r>
          </w:p>
        </w:tc>
        <w:tc>
          <w:tcPr>
            <w:tcW w:type="dxa" w:w="2880"/>
          </w:tcPr>
          <w:p>
            <w:r>
              <w:t>bandit -r ./PenetrationTesting</w:t>
            </w:r>
          </w:p>
        </w:tc>
      </w:tr>
      <w:tr>
        <w:tc>
          <w:tcPr>
            <w:tcW w:type="dxa" w:w="2880"/>
          </w:tcPr>
          <w:p>
            <w:r>
              <w:t>Pylint</w:t>
            </w:r>
          </w:p>
        </w:tc>
        <w:tc>
          <w:tcPr>
            <w:tcW w:type="dxa" w:w="2880"/>
          </w:tcPr>
          <w:p>
            <w:r>
              <w:t>Code quality and error detection</w:t>
            </w:r>
          </w:p>
        </w:tc>
        <w:tc>
          <w:tcPr>
            <w:tcW w:type="dxa" w:w="2880"/>
          </w:tcPr>
          <w:p>
            <w:r>
              <w:t>pylint PenetrationTesting/</w:t>
            </w:r>
          </w:p>
        </w:tc>
      </w:tr>
      <w:tr>
        <w:tc>
          <w:tcPr>
            <w:tcW w:type="dxa" w:w="2880"/>
          </w:tcPr>
          <w:p>
            <w:r>
              <w:t>Semgrep</w:t>
            </w:r>
          </w:p>
        </w:tc>
        <w:tc>
          <w:tcPr>
            <w:tcW w:type="dxa" w:w="2880"/>
          </w:tcPr>
          <w:p>
            <w:r>
              <w:t>Pattern-based security scanning</w:t>
            </w:r>
          </w:p>
        </w:tc>
        <w:tc>
          <w:tcPr>
            <w:tcW w:type="dxa" w:w="2880"/>
          </w:tcPr>
          <w:p>
            <w:r>
              <w:t>semgrep --config auto .</w:t>
            </w:r>
          </w:p>
        </w:tc>
      </w:tr>
      <w:tr>
        <w:tc>
          <w:tcPr>
            <w:tcW w:type="dxa" w:w="2880"/>
          </w:tcPr>
          <w:p>
            <w:r>
              <w:t>Flake8</w:t>
            </w:r>
          </w:p>
        </w:tc>
        <w:tc>
          <w:tcPr>
            <w:tcW w:type="dxa" w:w="2880"/>
          </w:tcPr>
          <w:p>
            <w:r>
              <w:t>Style guide enforcement</w:t>
            </w:r>
          </w:p>
        </w:tc>
        <w:tc>
          <w:tcPr>
            <w:tcW w:type="dxa" w:w="2880"/>
          </w:tcPr>
          <w:p>
            <w:r>
              <w:t>flake8 .</w:t>
            </w:r>
          </w:p>
        </w:tc>
      </w:tr>
      <w:tr>
        <w:tc>
          <w:tcPr>
            <w:tcW w:type="dxa" w:w="2880"/>
          </w:tcPr>
          <w:p>
            <w:r>
              <w:t>mypy</w:t>
            </w:r>
          </w:p>
        </w:tc>
        <w:tc>
          <w:tcPr>
            <w:tcW w:type="dxa" w:w="2880"/>
          </w:tcPr>
          <w:p>
            <w:r>
              <w:t>Static type checking</w:t>
            </w:r>
          </w:p>
        </w:tc>
        <w:tc>
          <w:tcPr>
            <w:tcW w:type="dxa" w:w="2880"/>
          </w:tcPr>
          <w:p>
            <w:r>
              <w:t>mypy PenetrationTesting/</w:t>
            </w:r>
          </w:p>
        </w:tc>
      </w:tr>
      <w:tr>
        <w:tc>
          <w:tcPr>
            <w:tcW w:type="dxa" w:w="2880"/>
          </w:tcPr>
          <w:p>
            <w:r>
              <w:t>Safety</w:t>
            </w:r>
          </w:p>
        </w:tc>
        <w:tc>
          <w:tcPr>
            <w:tcW w:type="dxa" w:w="2880"/>
          </w:tcPr>
          <w:p>
            <w:r>
              <w:t>Dependency vulnerability scanning</w:t>
            </w:r>
          </w:p>
        </w:tc>
        <w:tc>
          <w:tcPr>
            <w:tcW w:type="dxa" w:w="2880"/>
          </w:tcPr>
          <w:p>
            <w:r>
              <w:t>safety check -r requirements.txt</w:t>
            </w:r>
          </w:p>
        </w:tc>
      </w:tr>
    </w:tbl>
    <w:p>
      <w:pPr>
        <w:pStyle w:val="Heading2"/>
      </w:pPr>
      <w:r>
        <w:t>5.2 Dynamic Analysis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Usage</w:t>
            </w:r>
          </w:p>
        </w:tc>
      </w:tr>
      <w:tr>
        <w:tc>
          <w:tcPr>
            <w:tcW w:type="dxa" w:w="2880"/>
          </w:tcPr>
          <w:p>
            <w:r>
              <w:t>Wireshark</w:t>
            </w:r>
          </w:p>
        </w:tc>
        <w:tc>
          <w:tcPr>
            <w:tcW w:type="dxa" w:w="2880"/>
          </w:tcPr>
          <w:p>
            <w:r>
              <w:t>Network traffic analysis</w:t>
            </w:r>
          </w:p>
        </w:tc>
        <w:tc>
          <w:tcPr>
            <w:tcW w:type="dxa" w:w="2880"/>
          </w:tcPr>
          <w:p>
            <w:r>
              <w:t>Monitor TCP/SSL communication</w:t>
            </w:r>
          </w:p>
        </w:tc>
      </w:tr>
      <w:tr>
        <w:tc>
          <w:tcPr>
            <w:tcW w:type="dxa" w:w="2880"/>
          </w:tcPr>
          <w:p>
            <w:r>
              <w:t>mitmproxy</w:t>
            </w:r>
          </w:p>
        </w:tc>
        <w:tc>
          <w:tcPr>
            <w:tcW w:type="dxa" w:w="2880"/>
          </w:tcPr>
          <w:p>
            <w:r>
              <w:t>MITM testing</w:t>
            </w:r>
          </w:p>
        </w:tc>
        <w:tc>
          <w:tcPr>
            <w:tcW w:type="dxa" w:w="2880"/>
          </w:tcPr>
          <w:p>
            <w:r>
              <w:t>Test SSL certificate validation</w:t>
            </w:r>
          </w:p>
        </w:tc>
      </w:tr>
      <w:tr>
        <w:tc>
          <w:tcPr>
            <w:tcW w:type="dxa" w:w="2880"/>
          </w:tcPr>
          <w:p>
            <w:r>
              <w:t>Burp Suite</w:t>
            </w:r>
          </w:p>
        </w:tc>
        <w:tc>
          <w:tcPr>
            <w:tcW w:type="dxa" w:w="2880"/>
          </w:tcPr>
          <w:p>
            <w:r>
              <w:t>Security testing platform</w:t>
            </w:r>
          </w:p>
        </w:tc>
        <w:tc>
          <w:tcPr>
            <w:tcW w:type="dxa" w:w="2880"/>
          </w:tcPr>
          <w:p>
            <w:r>
              <w:t>Intercept and analyze traffic</w:t>
            </w:r>
          </w:p>
        </w:tc>
      </w:tr>
      <w:tr>
        <w:tc>
          <w:tcPr>
            <w:tcW w:type="dxa" w:w="2880"/>
          </w:tcPr>
          <w:p>
            <w:r>
              <w:t>netcat</w:t>
            </w:r>
          </w:p>
        </w:tc>
        <w:tc>
          <w:tcPr>
            <w:tcW w:type="dxa" w:w="2880"/>
          </w:tcPr>
          <w:p>
            <w:r>
              <w:t>Network debugging</w:t>
            </w:r>
          </w:p>
        </w:tc>
        <w:tc>
          <w:tcPr>
            <w:tcW w:type="dxa" w:w="2880"/>
          </w:tcPr>
          <w:p>
            <w:r>
              <w:t>Test raw socket communication</w:t>
            </w:r>
          </w:p>
        </w:tc>
      </w:tr>
      <w:tr>
        <w:tc>
          <w:tcPr>
            <w:tcW w:type="dxa" w:w="2880"/>
          </w:tcPr>
          <w:p>
            <w:r>
              <w:t>SSLyze</w:t>
            </w:r>
          </w:p>
        </w:tc>
        <w:tc>
          <w:tcPr>
            <w:tcW w:type="dxa" w:w="2880"/>
          </w:tcPr>
          <w:p>
            <w:r>
              <w:t>SSL/TLS configuration analysis</w:t>
            </w:r>
          </w:p>
        </w:tc>
        <w:tc>
          <w:tcPr>
            <w:tcW w:type="dxa" w:w="2880"/>
          </w:tcPr>
          <w:p>
            <w:r>
              <w:t>sslyze --regular hostname:port</w:t>
            </w:r>
          </w:p>
        </w:tc>
      </w:tr>
    </w:tbl>
    <w:p>
      <w:pPr>
        <w:pStyle w:val="Heading2"/>
      </w:pPr>
      <w:r>
        <w:t>5.3 Manual Review Checklist</w:t>
      </w:r>
    </w:p>
    <w:p>
      <w:r>
        <w:t>Code Review Focus Areas:</w:t>
      </w:r>
    </w:p>
    <w:p>
      <w:pPr>
        <w:pStyle w:val="ListBullet"/>
      </w:pPr>
      <w:r>
        <w:t>Authentication and authorization logic</w:t>
      </w:r>
    </w:p>
    <w:p>
      <w:pPr>
        <w:pStyle w:val="ListBullet"/>
      </w:pPr>
      <w:r>
        <w:t>Cryptographic implementations and key management</w:t>
      </w:r>
    </w:p>
    <w:p>
      <w:pPr>
        <w:pStyle w:val="ListBullet"/>
      </w:pPr>
      <w:r>
        <w:t>Input validation and output encoding</w:t>
      </w:r>
    </w:p>
    <w:p>
      <w:pPr>
        <w:pStyle w:val="ListBullet"/>
      </w:pPr>
      <w:r>
        <w:t>Error handling and exception management</w:t>
      </w:r>
    </w:p>
    <w:p>
      <w:pPr>
        <w:pStyle w:val="ListBullet"/>
      </w:pPr>
      <w:r>
        <w:t>Logging and audit trail implementation</w:t>
      </w:r>
    </w:p>
    <w:p>
      <w:pPr>
        <w:pStyle w:val="ListBullet"/>
      </w:pPr>
      <w:r>
        <w:t>Session management (if applicable)</w:t>
      </w:r>
    </w:p>
    <w:p>
      <w:pPr>
        <w:pStyle w:val="ListBullet"/>
      </w:pPr>
      <w:r>
        <w:t>File system operations security</w:t>
      </w:r>
    </w:p>
    <w:p>
      <w:pPr>
        <w:pStyle w:val="ListBullet"/>
      </w:pPr>
      <w:r>
        <w:t>Network communication security</w:t>
      </w:r>
    </w:p>
    <w:p>
      <w:pPr>
        <w:pStyle w:val="Heading2"/>
      </w:pPr>
      <w:r>
        <w:t>5.4 Recommended Security Testing Pipeline</w:t>
      </w:r>
    </w:p>
    <w:p>
      <w:r>
        <w:rPr>
          <w:b/>
        </w:rPr>
        <w:t>Pre-commit Hooks:</w:t>
        <w:br/>
      </w:r>
      <w:r>
        <w:t xml:space="preserve">  - detect-secrets: Prevent secrets from being committed</w:t>
        <w:br/>
      </w:r>
      <w:r>
        <w:t xml:space="preserve">  - bandit: Quick security checks on staged files</w:t>
        <w:br/>
        <w:br/>
      </w:r>
      <w:r>
        <w:rPr>
          <w:b/>
        </w:rPr>
        <w:t>CI/CD Integration:</w:t>
        <w:br/>
      </w:r>
      <w:r>
        <w:t xml:space="preserve">  1. Run Bandit for Python security analysis</w:t>
        <w:br/>
      </w:r>
      <w:r>
        <w:t xml:space="preserve">  2. Run Safety for dependency checking</w:t>
        <w:br/>
      </w:r>
      <w:r>
        <w:t xml:space="preserve">  3. Run Semgrep for pattern matching</w:t>
        <w:br/>
      </w:r>
      <w:r>
        <w:t xml:space="preserve">  4. Generate and archive security reports</w:t>
        <w:br/>
      </w:r>
    </w:p>
    <w:p>
      <w:r>
        <w:br w:type="page"/>
      </w:r>
    </w:p>
    <w:p>
      <w:pPr>
        <w:pStyle w:val="Heading1"/>
      </w:pPr>
      <w:r>
        <w:t>Appendix: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Vulnerability</w:t>
            </w:r>
          </w:p>
        </w:tc>
        <w:tc>
          <w:tcPr>
            <w:tcW w:type="dxa" w:w="2160"/>
          </w:tcPr>
          <w:p>
            <w:r>
              <w:rPr>
                <w:b/>
              </w:rPr>
              <w:t>Severity</w:t>
            </w:r>
          </w:p>
        </w:tc>
        <w:tc>
          <w:tcPr>
            <w:tcW w:type="dxa" w:w="2160"/>
          </w:tcPr>
          <w:p>
            <w:r>
              <w:rPr>
                <w:b/>
              </w:rPr>
              <w:t>Status</w:t>
            </w:r>
          </w:p>
        </w:tc>
      </w:tr>
      <w:tr>
        <w:tc>
          <w:tcPr>
            <w:tcW w:type="dxa" w:w="2160"/>
          </w:tcPr>
          <w:p>
            <w:r>
              <w:t>V-001</w:t>
            </w:r>
          </w:p>
        </w:tc>
        <w:tc>
          <w:tcPr>
            <w:tcW w:type="dxa" w:w="2160"/>
          </w:tcPr>
          <w:p>
            <w:r>
              <w:t>Command Injection in TCPServer.py</w:t>
            </w:r>
          </w:p>
        </w:tc>
        <w:tc>
          <w:tcPr>
            <w:tcW w:type="dxa" w:w="2160"/>
          </w:tcPr>
          <w:p>
            <w:r>
              <w:t>CRITICAL</w:t>
            </w:r>
          </w:p>
        </w:tc>
        <w:tc>
          <w:tcPr>
            <w:tcW w:type="dxa" w:w="2160"/>
          </w:tcPr>
          <w:p>
            <w:r>
              <w:t>Open</w:t>
            </w:r>
          </w:p>
        </w:tc>
      </w:tr>
      <w:tr>
        <w:tc>
          <w:tcPr>
            <w:tcW w:type="dxa" w:w="2160"/>
          </w:tcPr>
          <w:p>
            <w:r>
              <w:t>V-002</w:t>
            </w:r>
          </w:p>
        </w:tc>
        <w:tc>
          <w:tcPr>
            <w:tcW w:type="dxa" w:w="2160"/>
          </w:tcPr>
          <w:p>
            <w:r>
              <w:t>Disabled SSL Certificate Verification</w:t>
            </w:r>
          </w:p>
        </w:tc>
        <w:tc>
          <w:tcPr>
            <w:tcW w:type="dxa" w:w="2160"/>
          </w:tcPr>
          <w:p>
            <w:r>
              <w:t>HIGH</w:t>
            </w:r>
          </w:p>
        </w:tc>
        <w:tc>
          <w:tcPr>
            <w:tcW w:type="dxa" w:w="2160"/>
          </w:tcPr>
          <w:p>
            <w:r>
              <w:t>Open</w:t>
            </w:r>
          </w:p>
        </w:tc>
      </w:tr>
      <w:tr>
        <w:tc>
          <w:tcPr>
            <w:tcW w:type="dxa" w:w="2160"/>
          </w:tcPr>
          <w:p>
            <w:r>
              <w:t>V-003</w:t>
            </w:r>
          </w:p>
        </w:tc>
        <w:tc>
          <w:tcPr>
            <w:tcW w:type="dxa" w:w="2160"/>
          </w:tcPr>
          <w:p>
            <w:r>
              <w:t>Private Keys in Version Control</w:t>
            </w:r>
          </w:p>
        </w:tc>
        <w:tc>
          <w:tcPr>
            <w:tcW w:type="dxa" w:w="2160"/>
          </w:tcPr>
          <w:p>
            <w:r>
              <w:t>HIGH</w:t>
            </w:r>
          </w:p>
        </w:tc>
        <w:tc>
          <w:tcPr>
            <w:tcW w:type="dxa" w:w="2160"/>
          </w:tcPr>
          <w:p>
            <w:r>
              <w:t>Open</w:t>
            </w:r>
          </w:p>
        </w:tc>
      </w:tr>
      <w:tr>
        <w:tc>
          <w:tcPr>
            <w:tcW w:type="dxa" w:w="2160"/>
          </w:tcPr>
          <w:p>
            <w:r>
              <w:t>V-004</w:t>
            </w:r>
          </w:p>
        </w:tc>
        <w:tc>
          <w:tcPr>
            <w:tcW w:type="dxa" w:w="2160"/>
          </w:tcPr>
          <w:p>
            <w:r>
              <w:t>Missing Input Validation</w:t>
            </w:r>
          </w:p>
        </w:tc>
        <w:tc>
          <w:tcPr>
            <w:tcW w:type="dxa" w:w="2160"/>
          </w:tcPr>
          <w:p>
            <w:r>
              <w:t>MEDIUM</w:t>
            </w:r>
          </w:p>
        </w:tc>
        <w:tc>
          <w:tcPr>
            <w:tcW w:type="dxa" w:w="2160"/>
          </w:tcPr>
          <w:p>
            <w:r>
              <w:t>Open</w:t>
            </w:r>
          </w:p>
        </w:tc>
      </w:tr>
      <w:tr>
        <w:tc>
          <w:tcPr>
            <w:tcW w:type="dxa" w:w="2160"/>
          </w:tcPr>
          <w:p>
            <w:r>
              <w:t>V-005</w:t>
            </w:r>
          </w:p>
        </w:tc>
        <w:tc>
          <w:tcPr>
            <w:tcW w:type="dxa" w:w="2160"/>
          </w:tcPr>
          <w:p>
            <w:r>
              <w:t>Method Name Typos</w:t>
            </w:r>
          </w:p>
        </w:tc>
        <w:tc>
          <w:tcPr>
            <w:tcW w:type="dxa" w:w="2160"/>
          </w:tcPr>
          <w:p>
            <w:r>
              <w:t>LOW</w:t>
            </w:r>
          </w:p>
        </w:tc>
        <w:tc>
          <w:tcPr>
            <w:tcW w:type="dxa" w:w="2160"/>
          </w:tcPr>
          <w:p>
            <w:r>
              <w:t>Open</w:t>
            </w:r>
          </w:p>
        </w:tc>
      </w:tr>
    </w:tbl>
    <w:p/>
    <w:p>
      <w:r>
        <w:rPr>
          <w:b/>
        </w:rPr>
        <w:t xml:space="preserve">Disclaimer: </w:t>
      </w:r>
      <w:r>
        <w:t>This VAPT report is provided for informational purposes only. The findings are based on static code analysis and manual review of the repository at the time of assessment. Security is an ongoing process, and regular reassessment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